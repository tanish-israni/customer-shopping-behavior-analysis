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ABA4E" w14:textId="77777777" w:rsidR="00B51170" w:rsidRDefault="00000000">
      <w:pPr>
        <w:jc w:val="center"/>
        <w:rPr>
          <w:rFonts w:hint="eastAsia"/>
        </w:rPr>
      </w:pPr>
      <w:r>
        <w:rPr>
          <w:b/>
          <w:sz w:val="48"/>
        </w:rPr>
        <w:t>Customer Shopping Behavior Analysis</w:t>
      </w:r>
    </w:p>
    <w:p w14:paraId="2A99F2D1" w14:textId="77777777" w:rsidR="00B51170" w:rsidRDefault="00000000">
      <w:pPr>
        <w:jc w:val="center"/>
        <w:rPr>
          <w:rFonts w:hint="eastAsia"/>
        </w:rPr>
      </w:pPr>
      <w:r>
        <w:rPr>
          <w:i/>
        </w:rPr>
        <w:t>End-to-End Data Analytics Project</w:t>
      </w:r>
    </w:p>
    <w:p w14:paraId="6F050368" w14:textId="77777777" w:rsidR="00B51170" w:rsidRDefault="00000000">
      <w:pPr>
        <w:pStyle w:val="Heading1"/>
      </w:pPr>
      <w:r>
        <w:t>1. Project Overview</w:t>
      </w:r>
    </w:p>
    <w:p w14:paraId="2E609190" w14:textId="77777777" w:rsidR="00B51170" w:rsidRPr="00600A61" w:rsidRDefault="00000000">
      <w:pPr>
        <w:rPr>
          <w:rFonts w:hint="eastAsia"/>
          <w:sz w:val="24"/>
          <w:szCs w:val="24"/>
        </w:rPr>
      </w:pPr>
      <w:r w:rsidRPr="00600A61">
        <w:rPr>
          <w:sz w:val="24"/>
          <w:szCs w:val="24"/>
        </w:rPr>
        <w:t>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w:t>
      </w:r>
    </w:p>
    <w:p w14:paraId="49BD00A0" w14:textId="77777777" w:rsidR="00B51170" w:rsidRDefault="00000000">
      <w:pPr>
        <w:pStyle w:val="Heading1"/>
      </w:pPr>
      <w:r>
        <w:t>2. Dataset Summary</w:t>
      </w:r>
    </w:p>
    <w:p w14:paraId="72CDE69E" w14:textId="77777777" w:rsidR="00B51170" w:rsidRPr="00600A61" w:rsidRDefault="00000000">
      <w:pPr>
        <w:pStyle w:val="ListBullet"/>
        <w:rPr>
          <w:rFonts w:hint="eastAsia"/>
          <w:sz w:val="24"/>
          <w:szCs w:val="24"/>
        </w:rPr>
      </w:pPr>
      <w:r w:rsidRPr="00600A61">
        <w:rPr>
          <w:sz w:val="24"/>
          <w:szCs w:val="24"/>
        </w:rPr>
        <w:t>Rows: 3,900</w:t>
      </w:r>
    </w:p>
    <w:p w14:paraId="60153C33" w14:textId="77777777" w:rsidR="00B51170" w:rsidRPr="00600A61" w:rsidRDefault="00000000">
      <w:pPr>
        <w:pStyle w:val="ListBullet"/>
        <w:rPr>
          <w:rFonts w:hint="eastAsia"/>
          <w:sz w:val="24"/>
          <w:szCs w:val="24"/>
        </w:rPr>
      </w:pPr>
      <w:r w:rsidRPr="00600A61">
        <w:rPr>
          <w:sz w:val="24"/>
          <w:szCs w:val="24"/>
        </w:rPr>
        <w:t>Columns: 18</w:t>
      </w:r>
    </w:p>
    <w:p w14:paraId="29B353A9" w14:textId="77777777" w:rsidR="00B51170" w:rsidRPr="00600A61" w:rsidRDefault="00000000">
      <w:pPr>
        <w:pStyle w:val="ListBullet"/>
        <w:rPr>
          <w:rFonts w:hint="eastAsia"/>
          <w:sz w:val="24"/>
          <w:szCs w:val="24"/>
        </w:rPr>
      </w:pPr>
      <w:r w:rsidRPr="00600A61">
        <w:rPr>
          <w:sz w:val="24"/>
          <w:szCs w:val="24"/>
        </w:rPr>
        <w:t>Key Features: Customer demographics (Age, Gender, Location, Subscription Status)</w:t>
      </w:r>
    </w:p>
    <w:p w14:paraId="5F9D39C8" w14:textId="77777777" w:rsidR="00B51170" w:rsidRPr="00600A61" w:rsidRDefault="00000000">
      <w:pPr>
        <w:pStyle w:val="ListBullet"/>
        <w:rPr>
          <w:rFonts w:hint="eastAsia"/>
          <w:sz w:val="24"/>
          <w:szCs w:val="24"/>
        </w:rPr>
      </w:pPr>
      <w:r w:rsidRPr="00600A61">
        <w:rPr>
          <w:sz w:val="24"/>
          <w:szCs w:val="24"/>
        </w:rPr>
        <w:t>Purchase details (Item Purchased, Category, Purchase Amount, Season, Size, Color)</w:t>
      </w:r>
    </w:p>
    <w:p w14:paraId="2DBEA11F" w14:textId="77777777" w:rsidR="00B51170" w:rsidRPr="00600A61" w:rsidRDefault="00000000">
      <w:pPr>
        <w:pStyle w:val="ListBullet"/>
        <w:rPr>
          <w:rFonts w:hint="eastAsia"/>
          <w:sz w:val="24"/>
          <w:szCs w:val="24"/>
        </w:rPr>
      </w:pPr>
      <w:r w:rsidRPr="00600A61">
        <w:rPr>
          <w:sz w:val="24"/>
          <w:szCs w:val="24"/>
        </w:rPr>
        <w:t>Shopping behavior (Discount Applied, Promo Code Used, Previous Purchases, Frequency of Purchases, Review Rating, Shipping Type)</w:t>
      </w:r>
    </w:p>
    <w:p w14:paraId="0537F895" w14:textId="77777777" w:rsidR="00B51170" w:rsidRPr="00600A61" w:rsidRDefault="00000000">
      <w:pPr>
        <w:pStyle w:val="ListBullet"/>
        <w:rPr>
          <w:rFonts w:hint="eastAsia"/>
          <w:sz w:val="24"/>
          <w:szCs w:val="24"/>
        </w:rPr>
      </w:pPr>
      <w:r w:rsidRPr="00600A61">
        <w:rPr>
          <w:sz w:val="24"/>
          <w:szCs w:val="24"/>
        </w:rPr>
        <w:t>Missing Data: 37 values in the Review Rating column</w:t>
      </w:r>
    </w:p>
    <w:p w14:paraId="4F482932" w14:textId="77777777" w:rsidR="00B51170" w:rsidRDefault="00000000">
      <w:pPr>
        <w:pStyle w:val="Heading1"/>
      </w:pPr>
      <w:r>
        <w:t>3. Exploratory Data Analysis using Python</w:t>
      </w:r>
    </w:p>
    <w:p w14:paraId="1E613E6E" w14:textId="77777777" w:rsidR="00B51170" w:rsidRPr="00600A61" w:rsidRDefault="00000000">
      <w:pPr>
        <w:rPr>
          <w:rFonts w:hint="eastAsia"/>
          <w:sz w:val="24"/>
          <w:szCs w:val="24"/>
        </w:rPr>
      </w:pPr>
      <w:r w:rsidRPr="00600A61">
        <w:rPr>
          <w:sz w:val="24"/>
          <w:szCs w:val="24"/>
        </w:rPr>
        <w:t>The project began with data preparation and cleaning in Python:</w:t>
      </w:r>
    </w:p>
    <w:p w14:paraId="13A4BE95" w14:textId="77777777" w:rsidR="00B51170" w:rsidRPr="00600A61" w:rsidRDefault="00000000">
      <w:pPr>
        <w:pStyle w:val="ListBullet"/>
        <w:rPr>
          <w:rFonts w:hint="eastAsia"/>
          <w:sz w:val="24"/>
          <w:szCs w:val="24"/>
        </w:rPr>
      </w:pPr>
      <w:r w:rsidRPr="00600A61">
        <w:rPr>
          <w:b/>
          <w:sz w:val="24"/>
          <w:szCs w:val="24"/>
        </w:rPr>
        <w:t xml:space="preserve">Data Loading: </w:t>
      </w:r>
      <w:r w:rsidRPr="00600A61">
        <w:rPr>
          <w:sz w:val="24"/>
          <w:szCs w:val="24"/>
        </w:rPr>
        <w:t>Imported the dataset using pandas.</w:t>
      </w:r>
    </w:p>
    <w:p w14:paraId="32300B95" w14:textId="77777777" w:rsidR="00B51170" w:rsidRPr="00600A61" w:rsidRDefault="00000000">
      <w:pPr>
        <w:pStyle w:val="ListBullet"/>
        <w:rPr>
          <w:rFonts w:hint="eastAsia"/>
          <w:sz w:val="24"/>
          <w:szCs w:val="24"/>
        </w:rPr>
      </w:pPr>
      <w:r w:rsidRPr="00600A61">
        <w:rPr>
          <w:b/>
          <w:sz w:val="24"/>
          <w:szCs w:val="24"/>
        </w:rPr>
        <w:t xml:space="preserve">Initial Exploration: </w:t>
      </w:r>
      <w:r w:rsidRPr="00600A61">
        <w:rPr>
          <w:sz w:val="24"/>
          <w:szCs w:val="24"/>
        </w:rPr>
        <w:t xml:space="preserve">Used </w:t>
      </w:r>
      <w:proofErr w:type="gramStart"/>
      <w:r w:rsidRPr="00600A61">
        <w:rPr>
          <w:sz w:val="24"/>
          <w:szCs w:val="24"/>
        </w:rPr>
        <w:t>df.info(</w:t>
      </w:r>
      <w:proofErr w:type="gramEnd"/>
      <w:r w:rsidRPr="00600A61">
        <w:rPr>
          <w:sz w:val="24"/>
          <w:szCs w:val="24"/>
        </w:rPr>
        <w:t xml:space="preserve">) to check structure </w:t>
      </w:r>
      <w:proofErr w:type="gramStart"/>
      <w:r w:rsidRPr="00600A61">
        <w:rPr>
          <w:sz w:val="24"/>
          <w:szCs w:val="24"/>
        </w:rPr>
        <w:t>and .describe</w:t>
      </w:r>
      <w:proofErr w:type="gramEnd"/>
      <w:r w:rsidRPr="00600A61">
        <w:rPr>
          <w:sz w:val="24"/>
          <w:szCs w:val="24"/>
        </w:rPr>
        <w:t>() for summary statistics.</w:t>
      </w:r>
    </w:p>
    <w:p w14:paraId="78392878" w14:textId="77777777" w:rsidR="00B51170" w:rsidRPr="00600A61" w:rsidRDefault="00000000">
      <w:pPr>
        <w:pStyle w:val="ListBullet"/>
        <w:rPr>
          <w:rFonts w:hint="eastAsia"/>
          <w:sz w:val="24"/>
          <w:szCs w:val="24"/>
        </w:rPr>
      </w:pPr>
      <w:r w:rsidRPr="00600A61">
        <w:rPr>
          <w:b/>
          <w:sz w:val="24"/>
          <w:szCs w:val="24"/>
        </w:rPr>
        <w:t xml:space="preserve">Missing Data Handling: </w:t>
      </w:r>
      <w:r w:rsidRPr="00600A61">
        <w:rPr>
          <w:sz w:val="24"/>
          <w:szCs w:val="24"/>
        </w:rPr>
        <w:t>Checked for null values and imputed missing values in the Review Rating column using the median rating of each product category.</w:t>
      </w:r>
    </w:p>
    <w:p w14:paraId="43D27F86" w14:textId="77777777" w:rsidR="00B51170" w:rsidRPr="00600A61" w:rsidRDefault="00000000">
      <w:pPr>
        <w:pStyle w:val="ListBullet"/>
        <w:rPr>
          <w:rFonts w:hint="eastAsia"/>
          <w:sz w:val="24"/>
          <w:szCs w:val="24"/>
        </w:rPr>
      </w:pPr>
      <w:r w:rsidRPr="00600A61">
        <w:rPr>
          <w:b/>
          <w:sz w:val="24"/>
          <w:szCs w:val="24"/>
        </w:rPr>
        <w:t xml:space="preserve">Column Standardization: </w:t>
      </w:r>
      <w:r w:rsidRPr="00600A61">
        <w:rPr>
          <w:sz w:val="24"/>
          <w:szCs w:val="24"/>
        </w:rPr>
        <w:t>Renamed columns to snake case for better readability and documentation.</w:t>
      </w:r>
    </w:p>
    <w:p w14:paraId="7D73224D" w14:textId="77777777" w:rsidR="00B51170" w:rsidRPr="00600A61" w:rsidRDefault="00000000">
      <w:pPr>
        <w:pStyle w:val="ListBullet"/>
        <w:rPr>
          <w:rFonts w:hint="eastAsia"/>
          <w:sz w:val="24"/>
          <w:szCs w:val="24"/>
        </w:rPr>
      </w:pPr>
      <w:r w:rsidRPr="00600A61">
        <w:rPr>
          <w:b/>
          <w:sz w:val="24"/>
          <w:szCs w:val="24"/>
        </w:rPr>
        <w:t xml:space="preserve">Feature Engineering: </w:t>
      </w:r>
      <w:r w:rsidRPr="00600A61">
        <w:rPr>
          <w:sz w:val="24"/>
          <w:szCs w:val="24"/>
        </w:rPr>
        <w:t>Created age_group by binning customer ages and purchase_frequency_days from purchase data.</w:t>
      </w:r>
    </w:p>
    <w:p w14:paraId="44F7D005" w14:textId="77777777" w:rsidR="00B51170" w:rsidRPr="00600A61" w:rsidRDefault="00000000">
      <w:pPr>
        <w:pStyle w:val="ListBullet"/>
        <w:rPr>
          <w:rFonts w:hint="eastAsia"/>
          <w:sz w:val="24"/>
          <w:szCs w:val="24"/>
        </w:rPr>
      </w:pPr>
      <w:r w:rsidRPr="00600A61">
        <w:rPr>
          <w:b/>
          <w:sz w:val="24"/>
          <w:szCs w:val="24"/>
        </w:rPr>
        <w:t xml:space="preserve">Data Consistency Check: </w:t>
      </w:r>
      <w:r w:rsidRPr="00600A61">
        <w:rPr>
          <w:sz w:val="24"/>
          <w:szCs w:val="24"/>
        </w:rPr>
        <w:t>Verified whether discount_applied and promo_code_used were redundant and dropped promo_code_used.</w:t>
      </w:r>
    </w:p>
    <w:p w14:paraId="71F426F5" w14:textId="77777777" w:rsidR="00B51170" w:rsidRPr="00600A61" w:rsidRDefault="00000000">
      <w:pPr>
        <w:pStyle w:val="ListBullet"/>
        <w:rPr>
          <w:rFonts w:hint="eastAsia"/>
          <w:sz w:val="24"/>
          <w:szCs w:val="24"/>
        </w:rPr>
      </w:pPr>
      <w:r w:rsidRPr="00600A61">
        <w:rPr>
          <w:b/>
          <w:sz w:val="24"/>
          <w:szCs w:val="24"/>
        </w:rPr>
        <w:t xml:space="preserve">Database Integration: </w:t>
      </w:r>
      <w:r w:rsidRPr="00600A61">
        <w:rPr>
          <w:sz w:val="24"/>
          <w:szCs w:val="24"/>
        </w:rPr>
        <w:t>Connected Python to MySQL and loaded the cleaned DataFrame into the MySQL customer_behavior database for SQL analysis.</w:t>
      </w:r>
    </w:p>
    <w:p w14:paraId="2379CC82" w14:textId="079A8A21" w:rsidR="00600A61" w:rsidRDefault="00600A61" w:rsidP="00600A61">
      <w:r>
        <w:rPr>
          <w:rFonts w:hint="eastAsia"/>
          <w:noProof/>
        </w:rPr>
        <w:lastRenderedPageBreak/>
        <w:drawing>
          <wp:inline distT="0" distB="0" distL="0" distR="0" wp14:anchorId="2BFC17B4" wp14:editId="638AB829">
            <wp:extent cx="6522720" cy="1780540"/>
            <wp:effectExtent l="0" t="0" r="0" b="0"/>
            <wp:docPr id="11526150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15034" name="Picture 1152615034"/>
                    <pic:cNvPicPr/>
                  </pic:nvPicPr>
                  <pic:blipFill>
                    <a:blip r:embed="rId8"/>
                    <a:stretch>
                      <a:fillRect/>
                    </a:stretch>
                  </pic:blipFill>
                  <pic:spPr>
                    <a:xfrm>
                      <a:off x="0" y="0"/>
                      <a:ext cx="6531769" cy="1783010"/>
                    </a:xfrm>
                    <a:prstGeom prst="rect">
                      <a:avLst/>
                    </a:prstGeom>
                  </pic:spPr>
                </pic:pic>
              </a:graphicData>
            </a:graphic>
          </wp:inline>
        </w:drawing>
      </w:r>
    </w:p>
    <w:p w14:paraId="1C5B7381" w14:textId="4EB1CDFB" w:rsidR="00B51170" w:rsidRDefault="00600A61">
      <w:r>
        <w:rPr>
          <w:rFonts w:hint="eastAsia"/>
          <w:noProof/>
        </w:rPr>
        <w:drawing>
          <wp:inline distT="0" distB="0" distL="0" distR="0" wp14:anchorId="687AC05B" wp14:editId="14E5A503">
            <wp:extent cx="1973580" cy="2146268"/>
            <wp:effectExtent l="0" t="0" r="7620" b="6985"/>
            <wp:docPr id="162545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5848" name="Picture 162545848"/>
                    <pic:cNvPicPr/>
                  </pic:nvPicPr>
                  <pic:blipFill>
                    <a:blip r:embed="rId9"/>
                    <a:stretch>
                      <a:fillRect/>
                    </a:stretch>
                  </pic:blipFill>
                  <pic:spPr>
                    <a:xfrm>
                      <a:off x="0" y="0"/>
                      <a:ext cx="1975627" cy="2148495"/>
                    </a:xfrm>
                    <a:prstGeom prst="rect">
                      <a:avLst/>
                    </a:prstGeom>
                  </pic:spPr>
                </pic:pic>
              </a:graphicData>
            </a:graphic>
          </wp:inline>
        </w:drawing>
      </w:r>
    </w:p>
    <w:p w14:paraId="5CFBAE89" w14:textId="77777777" w:rsidR="00BB4A6E" w:rsidRDefault="00BB4A6E">
      <w:pPr>
        <w:rPr>
          <w:rFonts w:hint="eastAsia"/>
        </w:rPr>
      </w:pPr>
    </w:p>
    <w:p w14:paraId="7B6ADD0C" w14:textId="77777777" w:rsidR="00B51170" w:rsidRDefault="00000000">
      <w:pPr>
        <w:pStyle w:val="Heading1"/>
      </w:pPr>
      <w:r>
        <w:t>4. Data Analysis using MySQL</w:t>
      </w:r>
    </w:p>
    <w:p w14:paraId="4DAF169C" w14:textId="77777777" w:rsidR="00B51170" w:rsidRDefault="00000000">
      <w:pPr>
        <w:rPr>
          <w:sz w:val="24"/>
          <w:szCs w:val="24"/>
        </w:rPr>
      </w:pPr>
      <w:r w:rsidRPr="00600A61">
        <w:rPr>
          <w:sz w:val="24"/>
          <w:szCs w:val="24"/>
        </w:rPr>
        <w:t>Structured SQL analysis was performed in MySQL Workbench to answer the following business questions. The queries used in this report are from the project's MySQL SQL script.</w:t>
      </w:r>
    </w:p>
    <w:p w14:paraId="2D457B5D" w14:textId="77777777" w:rsidR="00600A61" w:rsidRPr="00600A61" w:rsidRDefault="00600A61">
      <w:pPr>
        <w:rPr>
          <w:rFonts w:hint="eastAsia"/>
          <w:sz w:val="24"/>
          <w:szCs w:val="24"/>
        </w:rPr>
      </w:pPr>
    </w:p>
    <w:p w14:paraId="07D37DAA" w14:textId="36FDF8DD" w:rsidR="00600A61" w:rsidRPr="00600A61" w:rsidRDefault="00000000">
      <w:pPr>
        <w:rPr>
          <w:rFonts w:hint="eastAsia"/>
          <w:sz w:val="24"/>
          <w:szCs w:val="24"/>
        </w:rPr>
      </w:pPr>
      <w:r w:rsidRPr="00600A61">
        <w:rPr>
          <w:b/>
          <w:sz w:val="24"/>
          <w:szCs w:val="24"/>
        </w:rPr>
        <w:t xml:space="preserve">1. Revenue by Gender – </w:t>
      </w:r>
      <w:r w:rsidRPr="00600A61">
        <w:rPr>
          <w:sz w:val="24"/>
          <w:szCs w:val="24"/>
        </w:rPr>
        <w:t>Compared total revenue generated by male vs. female customers.</w:t>
      </w:r>
    </w:p>
    <w:p w14:paraId="5809F0A1" w14:textId="728CF1BF" w:rsidR="00B51170" w:rsidRDefault="00600A61">
      <w:r>
        <w:rPr>
          <w:rFonts w:hint="eastAsia"/>
          <w:noProof/>
        </w:rPr>
        <w:drawing>
          <wp:inline distT="0" distB="0" distL="0" distR="0" wp14:anchorId="24232E77" wp14:editId="1CAFBE86">
            <wp:extent cx="2249927" cy="822960"/>
            <wp:effectExtent l="0" t="0" r="0" b="0"/>
            <wp:docPr id="9737241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24128" name="Picture 973724128"/>
                    <pic:cNvPicPr/>
                  </pic:nvPicPr>
                  <pic:blipFill>
                    <a:blip r:embed="rId10"/>
                    <a:stretch>
                      <a:fillRect/>
                    </a:stretch>
                  </pic:blipFill>
                  <pic:spPr>
                    <a:xfrm>
                      <a:off x="0" y="0"/>
                      <a:ext cx="2259775" cy="826562"/>
                    </a:xfrm>
                    <a:prstGeom prst="rect">
                      <a:avLst/>
                    </a:prstGeom>
                  </pic:spPr>
                </pic:pic>
              </a:graphicData>
            </a:graphic>
          </wp:inline>
        </w:drawing>
      </w:r>
    </w:p>
    <w:p w14:paraId="7E6400CB" w14:textId="77777777" w:rsidR="00600A61" w:rsidRDefault="00600A61"/>
    <w:p w14:paraId="79C23906" w14:textId="77777777" w:rsidR="00600A61" w:rsidRDefault="00600A61"/>
    <w:p w14:paraId="0466EA59" w14:textId="77777777" w:rsidR="00600A61" w:rsidRDefault="00600A61"/>
    <w:p w14:paraId="584461D3" w14:textId="77777777" w:rsidR="00600A61" w:rsidRDefault="00600A61"/>
    <w:p w14:paraId="3E589DF1" w14:textId="77777777" w:rsidR="00600A61" w:rsidRDefault="00600A61"/>
    <w:p w14:paraId="44C0BA58" w14:textId="77777777" w:rsidR="00600A61" w:rsidRDefault="00600A61"/>
    <w:p w14:paraId="59A6FC5F" w14:textId="77777777" w:rsidR="00600A61" w:rsidRDefault="00600A61">
      <w:pPr>
        <w:rPr>
          <w:rFonts w:hint="eastAsia"/>
        </w:rPr>
      </w:pPr>
    </w:p>
    <w:p w14:paraId="260E6342" w14:textId="7B744813" w:rsidR="00600A61" w:rsidRPr="00600A61" w:rsidRDefault="00000000">
      <w:pPr>
        <w:rPr>
          <w:rFonts w:hint="eastAsia"/>
          <w:sz w:val="24"/>
          <w:szCs w:val="24"/>
        </w:rPr>
      </w:pPr>
      <w:r w:rsidRPr="00600A61">
        <w:rPr>
          <w:b/>
          <w:sz w:val="24"/>
          <w:szCs w:val="24"/>
        </w:rPr>
        <w:t xml:space="preserve">2. High-Spending Discount Users – </w:t>
      </w:r>
      <w:r w:rsidRPr="00600A61">
        <w:rPr>
          <w:sz w:val="24"/>
          <w:szCs w:val="24"/>
        </w:rPr>
        <w:t>Identified customers who used discounts but still spent above the average purchase amount.</w:t>
      </w:r>
    </w:p>
    <w:p w14:paraId="128D1228" w14:textId="2298B3EB" w:rsidR="00B51170" w:rsidRDefault="00600A61">
      <w:r>
        <w:rPr>
          <w:rFonts w:hint="eastAsia"/>
          <w:noProof/>
        </w:rPr>
        <w:drawing>
          <wp:inline distT="0" distB="0" distL="0" distR="0" wp14:anchorId="573B14D6" wp14:editId="38F335B4">
            <wp:extent cx="2604837" cy="3299460"/>
            <wp:effectExtent l="0" t="0" r="5080" b="0"/>
            <wp:docPr id="17321671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67172" name="Picture 1732167172"/>
                    <pic:cNvPicPr/>
                  </pic:nvPicPr>
                  <pic:blipFill>
                    <a:blip r:embed="rId11"/>
                    <a:stretch>
                      <a:fillRect/>
                    </a:stretch>
                  </pic:blipFill>
                  <pic:spPr>
                    <a:xfrm>
                      <a:off x="0" y="0"/>
                      <a:ext cx="2607019" cy="3302224"/>
                    </a:xfrm>
                    <a:prstGeom prst="rect">
                      <a:avLst/>
                    </a:prstGeom>
                  </pic:spPr>
                </pic:pic>
              </a:graphicData>
            </a:graphic>
          </wp:inline>
        </w:drawing>
      </w:r>
    </w:p>
    <w:p w14:paraId="149A3873" w14:textId="77777777" w:rsidR="00BB4A6E" w:rsidRDefault="00BB4A6E"/>
    <w:p w14:paraId="51E4D5B5" w14:textId="77777777" w:rsidR="00600A61" w:rsidRDefault="00600A61">
      <w:pPr>
        <w:rPr>
          <w:rFonts w:hint="eastAsia"/>
        </w:rPr>
      </w:pPr>
    </w:p>
    <w:p w14:paraId="0581DD6A" w14:textId="7DD079BD" w:rsidR="00CA33BD" w:rsidRPr="00600A61" w:rsidRDefault="00000000">
      <w:pPr>
        <w:rPr>
          <w:rFonts w:hint="eastAsia"/>
          <w:sz w:val="24"/>
          <w:szCs w:val="24"/>
        </w:rPr>
      </w:pPr>
      <w:r w:rsidRPr="00600A61">
        <w:rPr>
          <w:b/>
          <w:sz w:val="24"/>
          <w:szCs w:val="24"/>
        </w:rPr>
        <w:t xml:space="preserve">3. Top 5 Products by Rating – </w:t>
      </w:r>
      <w:r w:rsidRPr="00600A61">
        <w:rPr>
          <w:sz w:val="24"/>
          <w:szCs w:val="24"/>
        </w:rPr>
        <w:t>Found products with the highest average review ratings.</w:t>
      </w:r>
    </w:p>
    <w:p w14:paraId="6D74DE96" w14:textId="66E305E1" w:rsidR="00B51170" w:rsidRDefault="00600A61">
      <w:r>
        <w:rPr>
          <w:rFonts w:hint="eastAsia"/>
          <w:noProof/>
        </w:rPr>
        <w:drawing>
          <wp:inline distT="0" distB="0" distL="0" distR="0" wp14:anchorId="2E6580C6" wp14:editId="23A02EB6">
            <wp:extent cx="2956560" cy="1579677"/>
            <wp:effectExtent l="0" t="0" r="0" b="1905"/>
            <wp:docPr id="6851141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14129" name="Picture 685114129"/>
                    <pic:cNvPicPr/>
                  </pic:nvPicPr>
                  <pic:blipFill>
                    <a:blip r:embed="rId12"/>
                    <a:stretch>
                      <a:fillRect/>
                    </a:stretch>
                  </pic:blipFill>
                  <pic:spPr>
                    <a:xfrm>
                      <a:off x="0" y="0"/>
                      <a:ext cx="2967937" cy="1585756"/>
                    </a:xfrm>
                    <a:prstGeom prst="rect">
                      <a:avLst/>
                    </a:prstGeom>
                  </pic:spPr>
                </pic:pic>
              </a:graphicData>
            </a:graphic>
          </wp:inline>
        </w:drawing>
      </w:r>
    </w:p>
    <w:p w14:paraId="78052199" w14:textId="77777777" w:rsidR="00600A61" w:rsidRDefault="00600A61"/>
    <w:p w14:paraId="6FFDDBDF" w14:textId="77777777" w:rsidR="00600A61" w:rsidRDefault="00600A61"/>
    <w:p w14:paraId="1AA07B14" w14:textId="77777777" w:rsidR="00600A61" w:rsidRDefault="00600A61"/>
    <w:p w14:paraId="6D65F8B1" w14:textId="77777777" w:rsidR="00600A61" w:rsidRDefault="00600A61">
      <w:pPr>
        <w:rPr>
          <w:rFonts w:hint="eastAsia"/>
        </w:rPr>
      </w:pPr>
    </w:p>
    <w:p w14:paraId="378C1754" w14:textId="77777777" w:rsidR="00B51170" w:rsidRPr="00600A61" w:rsidRDefault="00000000">
      <w:pPr>
        <w:rPr>
          <w:rFonts w:hint="eastAsia"/>
          <w:sz w:val="24"/>
          <w:szCs w:val="24"/>
        </w:rPr>
      </w:pPr>
      <w:r w:rsidRPr="00600A61">
        <w:rPr>
          <w:b/>
          <w:sz w:val="24"/>
          <w:szCs w:val="24"/>
        </w:rPr>
        <w:lastRenderedPageBreak/>
        <w:t xml:space="preserve">4. Shipping Type Comparison – </w:t>
      </w:r>
      <w:r w:rsidRPr="00600A61">
        <w:rPr>
          <w:sz w:val="24"/>
          <w:szCs w:val="24"/>
        </w:rPr>
        <w:t>Compared average purchase amounts between Standard and Express shipping.</w:t>
      </w:r>
    </w:p>
    <w:p w14:paraId="70749982" w14:textId="492B0CFF" w:rsidR="00B51170" w:rsidRDefault="00CA33BD">
      <w:r>
        <w:rPr>
          <w:rFonts w:hint="eastAsia"/>
          <w:noProof/>
        </w:rPr>
        <w:drawing>
          <wp:inline distT="0" distB="0" distL="0" distR="0" wp14:anchorId="139E6057" wp14:editId="674AAD79">
            <wp:extent cx="3299460" cy="762000"/>
            <wp:effectExtent l="0" t="0" r="0" b="0"/>
            <wp:docPr id="4526054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05426" name="Picture 452605426"/>
                    <pic:cNvPicPr/>
                  </pic:nvPicPr>
                  <pic:blipFill>
                    <a:blip r:embed="rId13"/>
                    <a:stretch>
                      <a:fillRect/>
                    </a:stretch>
                  </pic:blipFill>
                  <pic:spPr>
                    <a:xfrm>
                      <a:off x="0" y="0"/>
                      <a:ext cx="3389104" cy="782703"/>
                    </a:xfrm>
                    <a:prstGeom prst="rect">
                      <a:avLst/>
                    </a:prstGeom>
                  </pic:spPr>
                </pic:pic>
              </a:graphicData>
            </a:graphic>
          </wp:inline>
        </w:drawing>
      </w:r>
    </w:p>
    <w:p w14:paraId="658E0773" w14:textId="77777777" w:rsidR="00BB4A6E" w:rsidRDefault="00BB4A6E">
      <w:pPr>
        <w:rPr>
          <w:rFonts w:hint="eastAsia"/>
        </w:rPr>
      </w:pPr>
    </w:p>
    <w:p w14:paraId="44321560" w14:textId="77777777" w:rsidR="00B51170" w:rsidRPr="00CA33BD" w:rsidRDefault="00000000">
      <w:pPr>
        <w:rPr>
          <w:rFonts w:hint="eastAsia"/>
          <w:sz w:val="24"/>
          <w:szCs w:val="24"/>
        </w:rPr>
      </w:pPr>
      <w:r w:rsidRPr="00CA33BD">
        <w:rPr>
          <w:b/>
          <w:sz w:val="24"/>
          <w:szCs w:val="24"/>
        </w:rPr>
        <w:t xml:space="preserve">5. Subscribers vs. Non-Subscribers – </w:t>
      </w:r>
      <w:r w:rsidRPr="00CA33BD">
        <w:rPr>
          <w:sz w:val="24"/>
          <w:szCs w:val="24"/>
        </w:rPr>
        <w:t>Compared customer count, average spend, and total revenue across subscription status.</w:t>
      </w:r>
    </w:p>
    <w:p w14:paraId="429A9506" w14:textId="30329926" w:rsidR="00B51170" w:rsidRDefault="00CA33BD">
      <w:r>
        <w:rPr>
          <w:rFonts w:hint="eastAsia"/>
          <w:noProof/>
        </w:rPr>
        <w:drawing>
          <wp:inline distT="0" distB="0" distL="0" distR="0" wp14:anchorId="202A0D2A" wp14:editId="4DBB4696">
            <wp:extent cx="4754880" cy="693420"/>
            <wp:effectExtent l="0" t="0" r="7620" b="0"/>
            <wp:docPr id="8945930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93003" name="Picture 894593003"/>
                    <pic:cNvPicPr/>
                  </pic:nvPicPr>
                  <pic:blipFill>
                    <a:blip r:embed="rId14"/>
                    <a:stretch>
                      <a:fillRect/>
                    </a:stretch>
                  </pic:blipFill>
                  <pic:spPr>
                    <a:xfrm>
                      <a:off x="0" y="0"/>
                      <a:ext cx="4758919" cy="694009"/>
                    </a:xfrm>
                    <a:prstGeom prst="rect">
                      <a:avLst/>
                    </a:prstGeom>
                  </pic:spPr>
                </pic:pic>
              </a:graphicData>
            </a:graphic>
          </wp:inline>
        </w:drawing>
      </w:r>
    </w:p>
    <w:p w14:paraId="07D05484" w14:textId="77777777" w:rsidR="00BB4A6E" w:rsidRDefault="00BB4A6E">
      <w:pPr>
        <w:rPr>
          <w:rFonts w:hint="eastAsia"/>
        </w:rPr>
      </w:pPr>
    </w:p>
    <w:p w14:paraId="7928A08D" w14:textId="45BD622B" w:rsidR="00BB4A6E" w:rsidRPr="00CA33BD" w:rsidRDefault="00000000">
      <w:pPr>
        <w:rPr>
          <w:rFonts w:hint="eastAsia"/>
          <w:sz w:val="24"/>
          <w:szCs w:val="24"/>
        </w:rPr>
      </w:pPr>
      <w:r w:rsidRPr="00CA33BD">
        <w:rPr>
          <w:b/>
          <w:sz w:val="24"/>
          <w:szCs w:val="24"/>
        </w:rPr>
        <w:t xml:space="preserve">6. Discount-Dependent Products – </w:t>
      </w:r>
      <w:r w:rsidRPr="00CA33BD">
        <w:rPr>
          <w:sz w:val="24"/>
          <w:szCs w:val="24"/>
        </w:rPr>
        <w:t>Identified five products with the highest percentage of discounted purchases.</w:t>
      </w:r>
    </w:p>
    <w:p w14:paraId="0F3CCD83" w14:textId="488314D8" w:rsidR="00B51170" w:rsidRDefault="00CA33BD">
      <w:r>
        <w:rPr>
          <w:rFonts w:hint="eastAsia"/>
          <w:noProof/>
        </w:rPr>
        <w:drawing>
          <wp:inline distT="0" distB="0" distL="0" distR="0" wp14:anchorId="67C3787C" wp14:editId="40CD5178">
            <wp:extent cx="2705100" cy="1384005"/>
            <wp:effectExtent l="0" t="0" r="0" b="6985"/>
            <wp:docPr id="4079034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03482" name="Picture 407903482"/>
                    <pic:cNvPicPr/>
                  </pic:nvPicPr>
                  <pic:blipFill>
                    <a:blip r:embed="rId15"/>
                    <a:stretch>
                      <a:fillRect/>
                    </a:stretch>
                  </pic:blipFill>
                  <pic:spPr>
                    <a:xfrm>
                      <a:off x="0" y="0"/>
                      <a:ext cx="2715477" cy="1389314"/>
                    </a:xfrm>
                    <a:prstGeom prst="rect">
                      <a:avLst/>
                    </a:prstGeom>
                  </pic:spPr>
                </pic:pic>
              </a:graphicData>
            </a:graphic>
          </wp:inline>
        </w:drawing>
      </w:r>
    </w:p>
    <w:p w14:paraId="0C67CF8C" w14:textId="77777777" w:rsidR="00BB4A6E" w:rsidRDefault="00BB4A6E">
      <w:pPr>
        <w:rPr>
          <w:rFonts w:hint="eastAsia"/>
        </w:rPr>
      </w:pPr>
    </w:p>
    <w:p w14:paraId="4AD89A6E" w14:textId="0D6BDB80" w:rsidR="00BB4A6E" w:rsidRPr="00BB4A6E" w:rsidRDefault="00000000">
      <w:pPr>
        <w:rPr>
          <w:rFonts w:hint="eastAsia"/>
          <w:sz w:val="24"/>
          <w:szCs w:val="24"/>
        </w:rPr>
      </w:pPr>
      <w:r w:rsidRPr="00BB4A6E">
        <w:rPr>
          <w:b/>
          <w:sz w:val="24"/>
          <w:szCs w:val="24"/>
        </w:rPr>
        <w:t xml:space="preserve">7. Customer Segmentation – </w:t>
      </w:r>
      <w:r w:rsidRPr="00BB4A6E">
        <w:rPr>
          <w:sz w:val="24"/>
          <w:szCs w:val="24"/>
        </w:rPr>
        <w:t>Classified customers into New, Returning, and Loyal segments based on previous purchase history.</w:t>
      </w:r>
    </w:p>
    <w:p w14:paraId="49B74D32" w14:textId="6ED663A6" w:rsidR="00B51170" w:rsidRDefault="00CA33BD">
      <w:r>
        <w:rPr>
          <w:rFonts w:hint="eastAsia"/>
          <w:noProof/>
        </w:rPr>
        <w:drawing>
          <wp:inline distT="0" distB="0" distL="0" distR="0" wp14:anchorId="31B9C048" wp14:editId="064D79BC">
            <wp:extent cx="3039963" cy="1051560"/>
            <wp:effectExtent l="0" t="0" r="8255" b="0"/>
            <wp:docPr id="11838745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74570" name="Picture 1183874570"/>
                    <pic:cNvPicPr/>
                  </pic:nvPicPr>
                  <pic:blipFill>
                    <a:blip r:embed="rId16"/>
                    <a:stretch>
                      <a:fillRect/>
                    </a:stretch>
                  </pic:blipFill>
                  <pic:spPr>
                    <a:xfrm>
                      <a:off x="0" y="0"/>
                      <a:ext cx="3042469" cy="1052427"/>
                    </a:xfrm>
                    <a:prstGeom prst="rect">
                      <a:avLst/>
                    </a:prstGeom>
                  </pic:spPr>
                </pic:pic>
              </a:graphicData>
            </a:graphic>
          </wp:inline>
        </w:drawing>
      </w:r>
    </w:p>
    <w:p w14:paraId="5C8A11A5" w14:textId="77777777" w:rsidR="00CA33BD" w:rsidRDefault="00CA33BD"/>
    <w:p w14:paraId="471FC461" w14:textId="77777777" w:rsidR="00CA33BD" w:rsidRDefault="00CA33BD"/>
    <w:p w14:paraId="5DEF5D6F" w14:textId="77777777" w:rsidR="00BB4A6E" w:rsidRDefault="00BB4A6E"/>
    <w:p w14:paraId="09ECC7E0" w14:textId="77777777" w:rsidR="00CA33BD" w:rsidRDefault="00CA33BD">
      <w:pPr>
        <w:rPr>
          <w:rFonts w:hint="eastAsia"/>
        </w:rPr>
      </w:pPr>
    </w:p>
    <w:p w14:paraId="4891433C" w14:textId="3616F33B" w:rsidR="00CA33BD" w:rsidRPr="00CA33BD" w:rsidRDefault="00000000">
      <w:pPr>
        <w:rPr>
          <w:rFonts w:hint="eastAsia"/>
          <w:sz w:val="24"/>
          <w:szCs w:val="24"/>
        </w:rPr>
      </w:pPr>
      <w:r w:rsidRPr="00CA33BD">
        <w:rPr>
          <w:b/>
          <w:sz w:val="24"/>
          <w:szCs w:val="24"/>
        </w:rPr>
        <w:lastRenderedPageBreak/>
        <w:t xml:space="preserve">8. Top 3 Products per Category – </w:t>
      </w:r>
      <w:r w:rsidRPr="00CA33BD">
        <w:rPr>
          <w:sz w:val="24"/>
          <w:szCs w:val="24"/>
        </w:rPr>
        <w:t>Listed the most purchased products within each category.</w:t>
      </w:r>
    </w:p>
    <w:p w14:paraId="54A9CFB2" w14:textId="6D012331" w:rsidR="00B51170" w:rsidRDefault="00CA33BD">
      <w:r>
        <w:rPr>
          <w:rFonts w:hint="eastAsia"/>
          <w:noProof/>
        </w:rPr>
        <w:drawing>
          <wp:inline distT="0" distB="0" distL="0" distR="0" wp14:anchorId="5FAFFA52" wp14:editId="5A5130EB">
            <wp:extent cx="4626543" cy="2987040"/>
            <wp:effectExtent l="0" t="0" r="3175" b="3810"/>
            <wp:docPr id="2478087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08770" name="Picture 247808770"/>
                    <pic:cNvPicPr/>
                  </pic:nvPicPr>
                  <pic:blipFill>
                    <a:blip r:embed="rId17"/>
                    <a:stretch>
                      <a:fillRect/>
                    </a:stretch>
                  </pic:blipFill>
                  <pic:spPr>
                    <a:xfrm>
                      <a:off x="0" y="0"/>
                      <a:ext cx="4634328" cy="2992066"/>
                    </a:xfrm>
                    <a:prstGeom prst="rect">
                      <a:avLst/>
                    </a:prstGeom>
                  </pic:spPr>
                </pic:pic>
              </a:graphicData>
            </a:graphic>
          </wp:inline>
        </w:drawing>
      </w:r>
    </w:p>
    <w:p w14:paraId="679C7CB3" w14:textId="77777777" w:rsidR="00CA33BD" w:rsidRDefault="00CA33BD"/>
    <w:p w14:paraId="4B775ABA" w14:textId="77777777" w:rsidR="00CA33BD" w:rsidRDefault="00CA33BD">
      <w:pPr>
        <w:rPr>
          <w:rFonts w:hint="eastAsia"/>
        </w:rPr>
      </w:pPr>
    </w:p>
    <w:p w14:paraId="309AFD84" w14:textId="44FC8972" w:rsidR="00BB4A6E" w:rsidRPr="00CA33BD" w:rsidRDefault="00000000">
      <w:pPr>
        <w:rPr>
          <w:rFonts w:hint="eastAsia"/>
          <w:sz w:val="24"/>
          <w:szCs w:val="24"/>
        </w:rPr>
      </w:pPr>
      <w:r w:rsidRPr="00CA33BD">
        <w:rPr>
          <w:b/>
          <w:sz w:val="24"/>
          <w:szCs w:val="24"/>
        </w:rPr>
        <w:t xml:space="preserve">9. Repeat Buyers &amp; Subscriptions – </w:t>
      </w:r>
      <w:r w:rsidRPr="00CA33BD">
        <w:rPr>
          <w:sz w:val="24"/>
          <w:szCs w:val="24"/>
        </w:rPr>
        <w:t>Checked whether customers with more than five previous purchases are more likely to subscribe.</w:t>
      </w:r>
    </w:p>
    <w:p w14:paraId="66D168DF" w14:textId="6D46C224" w:rsidR="00B51170" w:rsidRDefault="00CA33BD">
      <w:r>
        <w:rPr>
          <w:rFonts w:hint="eastAsia"/>
          <w:noProof/>
        </w:rPr>
        <w:drawing>
          <wp:inline distT="0" distB="0" distL="0" distR="0" wp14:anchorId="181BA249" wp14:editId="469373C1">
            <wp:extent cx="3541045" cy="891540"/>
            <wp:effectExtent l="0" t="0" r="2540" b="3810"/>
            <wp:docPr id="5337937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93717" name="Picture 533793717"/>
                    <pic:cNvPicPr/>
                  </pic:nvPicPr>
                  <pic:blipFill>
                    <a:blip r:embed="rId18"/>
                    <a:stretch>
                      <a:fillRect/>
                    </a:stretch>
                  </pic:blipFill>
                  <pic:spPr>
                    <a:xfrm>
                      <a:off x="0" y="0"/>
                      <a:ext cx="3548413" cy="893395"/>
                    </a:xfrm>
                    <a:prstGeom prst="rect">
                      <a:avLst/>
                    </a:prstGeom>
                  </pic:spPr>
                </pic:pic>
              </a:graphicData>
            </a:graphic>
          </wp:inline>
        </w:drawing>
      </w:r>
    </w:p>
    <w:p w14:paraId="46B612B3" w14:textId="77777777" w:rsidR="00CA33BD" w:rsidRDefault="00CA33BD">
      <w:pPr>
        <w:rPr>
          <w:rFonts w:hint="eastAsia"/>
        </w:rPr>
      </w:pPr>
    </w:p>
    <w:p w14:paraId="519121CA" w14:textId="2731A1BF" w:rsidR="00BB4A6E" w:rsidRDefault="00000000">
      <w:pPr>
        <w:rPr>
          <w:sz w:val="24"/>
          <w:szCs w:val="24"/>
        </w:rPr>
      </w:pPr>
      <w:r w:rsidRPr="00CA33BD">
        <w:rPr>
          <w:b/>
          <w:sz w:val="24"/>
          <w:szCs w:val="24"/>
        </w:rPr>
        <w:t xml:space="preserve">10. Revenue by Age Group – </w:t>
      </w:r>
      <w:r w:rsidRPr="00CA33BD">
        <w:rPr>
          <w:sz w:val="24"/>
          <w:szCs w:val="24"/>
        </w:rPr>
        <w:t>Calculated total revenue contribution of each age group</w:t>
      </w:r>
    </w:p>
    <w:p w14:paraId="04B382D6" w14:textId="51F848D9" w:rsidR="00CA33BD" w:rsidRPr="00CA33BD" w:rsidRDefault="00CA33BD">
      <w:pPr>
        <w:rPr>
          <w:rFonts w:hint="eastAsia"/>
          <w:sz w:val="24"/>
          <w:szCs w:val="24"/>
        </w:rPr>
      </w:pPr>
      <w:r w:rsidRPr="00CA33BD">
        <w:rPr>
          <w:rFonts w:hint="eastAsia"/>
          <w:noProof/>
          <w:sz w:val="24"/>
          <w:szCs w:val="24"/>
        </w:rPr>
        <w:drawing>
          <wp:inline distT="0" distB="0" distL="0" distR="0" wp14:anchorId="79F8A00B" wp14:editId="7D492D1E">
            <wp:extent cx="2571519" cy="1501140"/>
            <wp:effectExtent l="0" t="0" r="635" b="3810"/>
            <wp:docPr id="13815302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30213" name="Picture 1381530213"/>
                    <pic:cNvPicPr/>
                  </pic:nvPicPr>
                  <pic:blipFill>
                    <a:blip r:embed="rId19"/>
                    <a:stretch>
                      <a:fillRect/>
                    </a:stretch>
                  </pic:blipFill>
                  <pic:spPr>
                    <a:xfrm>
                      <a:off x="0" y="0"/>
                      <a:ext cx="2588013" cy="1510768"/>
                    </a:xfrm>
                    <a:prstGeom prst="rect">
                      <a:avLst/>
                    </a:prstGeom>
                  </pic:spPr>
                </pic:pic>
              </a:graphicData>
            </a:graphic>
          </wp:inline>
        </w:drawing>
      </w:r>
    </w:p>
    <w:p w14:paraId="4A104434" w14:textId="77777777" w:rsidR="00B51170" w:rsidRDefault="00000000">
      <w:pPr>
        <w:pStyle w:val="Heading1"/>
      </w:pPr>
      <w:r>
        <w:lastRenderedPageBreak/>
        <w:t>5. Dashboard in Power BI</w:t>
      </w:r>
    </w:p>
    <w:p w14:paraId="6D156DDB" w14:textId="77777777" w:rsidR="00B51170" w:rsidRPr="00CA33BD" w:rsidRDefault="00000000">
      <w:pPr>
        <w:rPr>
          <w:rFonts w:hint="eastAsia"/>
          <w:sz w:val="24"/>
          <w:szCs w:val="24"/>
        </w:rPr>
      </w:pPr>
      <w:r w:rsidRPr="00CA33BD">
        <w:rPr>
          <w:sz w:val="24"/>
          <w:szCs w:val="24"/>
        </w:rPr>
        <w:t>An interactive dashboard was built in Power BI to present the project's key findings visually and allow users to explore customer behavior across relevant dimensions.</w:t>
      </w:r>
    </w:p>
    <w:p w14:paraId="2D1B686F" w14:textId="4703A010" w:rsidR="00B51170" w:rsidRDefault="00BB4A6E">
      <w:pPr>
        <w:rPr>
          <w:rFonts w:hint="eastAsia"/>
        </w:rPr>
      </w:pPr>
      <w:r>
        <w:rPr>
          <w:rFonts w:hint="eastAsia"/>
          <w:noProof/>
        </w:rPr>
        <w:drawing>
          <wp:inline distT="0" distB="0" distL="0" distR="0" wp14:anchorId="7120686A" wp14:editId="6AC7E666">
            <wp:extent cx="6819900" cy="4168140"/>
            <wp:effectExtent l="0" t="0" r="0" b="3810"/>
            <wp:docPr id="16179287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28760" name="Picture 1617928760"/>
                    <pic:cNvPicPr/>
                  </pic:nvPicPr>
                  <pic:blipFill>
                    <a:blip r:embed="rId20"/>
                    <a:stretch>
                      <a:fillRect/>
                    </a:stretch>
                  </pic:blipFill>
                  <pic:spPr>
                    <a:xfrm>
                      <a:off x="0" y="0"/>
                      <a:ext cx="6828980" cy="4173689"/>
                    </a:xfrm>
                    <a:prstGeom prst="rect">
                      <a:avLst/>
                    </a:prstGeom>
                  </pic:spPr>
                </pic:pic>
              </a:graphicData>
            </a:graphic>
          </wp:inline>
        </w:drawing>
      </w:r>
    </w:p>
    <w:p w14:paraId="0F823A6D" w14:textId="77777777" w:rsidR="00B51170" w:rsidRDefault="00000000">
      <w:pPr>
        <w:pStyle w:val="Heading1"/>
      </w:pPr>
      <w:r>
        <w:t>6. Business Recommendations</w:t>
      </w:r>
    </w:p>
    <w:p w14:paraId="120821BF" w14:textId="77777777" w:rsidR="00B51170" w:rsidRPr="00CA33BD" w:rsidRDefault="00000000">
      <w:pPr>
        <w:pStyle w:val="ListBullet"/>
        <w:rPr>
          <w:rFonts w:hint="eastAsia"/>
          <w:sz w:val="24"/>
          <w:szCs w:val="24"/>
        </w:rPr>
      </w:pPr>
      <w:r w:rsidRPr="00CA33BD">
        <w:rPr>
          <w:b/>
          <w:sz w:val="24"/>
          <w:szCs w:val="24"/>
        </w:rPr>
        <w:t xml:space="preserve">Boost Subscriptions – </w:t>
      </w:r>
      <w:r w:rsidRPr="00CA33BD">
        <w:rPr>
          <w:sz w:val="24"/>
          <w:szCs w:val="24"/>
        </w:rPr>
        <w:t>Promote exclusive benefits for subscribers.</w:t>
      </w:r>
    </w:p>
    <w:p w14:paraId="5D034E10" w14:textId="77777777" w:rsidR="00B51170" w:rsidRPr="00CA33BD" w:rsidRDefault="00000000">
      <w:pPr>
        <w:pStyle w:val="ListBullet"/>
        <w:rPr>
          <w:rFonts w:hint="eastAsia"/>
          <w:sz w:val="24"/>
          <w:szCs w:val="24"/>
        </w:rPr>
      </w:pPr>
      <w:r w:rsidRPr="00CA33BD">
        <w:rPr>
          <w:b/>
          <w:sz w:val="24"/>
          <w:szCs w:val="24"/>
        </w:rPr>
        <w:t xml:space="preserve">Customer Loyalty Programs – </w:t>
      </w:r>
      <w:r w:rsidRPr="00CA33BD">
        <w:rPr>
          <w:sz w:val="24"/>
          <w:szCs w:val="24"/>
        </w:rPr>
        <w:t>Reward repeat buyers to move them into the Loyal segment.</w:t>
      </w:r>
    </w:p>
    <w:p w14:paraId="62D6A60F" w14:textId="77777777" w:rsidR="00B51170" w:rsidRPr="00CA33BD" w:rsidRDefault="00000000">
      <w:pPr>
        <w:pStyle w:val="ListBullet"/>
        <w:rPr>
          <w:rFonts w:hint="eastAsia"/>
          <w:sz w:val="24"/>
          <w:szCs w:val="24"/>
        </w:rPr>
      </w:pPr>
      <w:r w:rsidRPr="00CA33BD">
        <w:rPr>
          <w:b/>
          <w:sz w:val="24"/>
          <w:szCs w:val="24"/>
        </w:rPr>
        <w:t xml:space="preserve">Review Discount Policy – </w:t>
      </w:r>
      <w:r w:rsidRPr="00CA33BD">
        <w:rPr>
          <w:sz w:val="24"/>
          <w:szCs w:val="24"/>
        </w:rPr>
        <w:t>Balance sales boosts with margin control.</w:t>
      </w:r>
    </w:p>
    <w:p w14:paraId="5FAD7D04" w14:textId="77777777" w:rsidR="00B51170" w:rsidRPr="00CA33BD" w:rsidRDefault="00000000">
      <w:pPr>
        <w:pStyle w:val="ListBullet"/>
        <w:rPr>
          <w:rFonts w:hint="eastAsia"/>
          <w:sz w:val="24"/>
          <w:szCs w:val="24"/>
        </w:rPr>
      </w:pPr>
      <w:r w:rsidRPr="00CA33BD">
        <w:rPr>
          <w:b/>
          <w:sz w:val="24"/>
          <w:szCs w:val="24"/>
        </w:rPr>
        <w:t xml:space="preserve">Product Positioning – </w:t>
      </w:r>
      <w:r w:rsidRPr="00CA33BD">
        <w:rPr>
          <w:sz w:val="24"/>
          <w:szCs w:val="24"/>
        </w:rPr>
        <w:t>Highlight top-rated and best-selling products in campaigns.</w:t>
      </w:r>
    </w:p>
    <w:p w14:paraId="1DA1EE0D" w14:textId="77777777" w:rsidR="00B51170" w:rsidRPr="00CA33BD" w:rsidRDefault="00000000">
      <w:pPr>
        <w:pStyle w:val="ListBullet"/>
        <w:rPr>
          <w:rFonts w:hint="eastAsia"/>
          <w:sz w:val="24"/>
          <w:szCs w:val="24"/>
        </w:rPr>
      </w:pPr>
      <w:r w:rsidRPr="00CA33BD">
        <w:rPr>
          <w:b/>
          <w:sz w:val="24"/>
          <w:szCs w:val="24"/>
        </w:rPr>
        <w:t xml:space="preserve">Targeted Marketing – </w:t>
      </w:r>
      <w:r w:rsidRPr="00CA33BD">
        <w:rPr>
          <w:sz w:val="24"/>
          <w:szCs w:val="24"/>
        </w:rPr>
        <w:t>Focus efforts on high-revenue age groups and express-shipping users.</w:t>
      </w:r>
    </w:p>
    <w:p w14:paraId="68363C44" w14:textId="77777777" w:rsidR="00B51170" w:rsidRPr="00CA33BD" w:rsidRDefault="00B51170">
      <w:pPr>
        <w:rPr>
          <w:rFonts w:hint="eastAsia"/>
          <w:sz w:val="24"/>
          <w:szCs w:val="24"/>
        </w:rPr>
      </w:pPr>
    </w:p>
    <w:p w14:paraId="03B2EADA" w14:textId="77777777" w:rsidR="00B51170" w:rsidRPr="00CA33BD" w:rsidRDefault="00000000">
      <w:pPr>
        <w:rPr>
          <w:rFonts w:hint="eastAsia"/>
          <w:sz w:val="24"/>
          <w:szCs w:val="24"/>
        </w:rPr>
      </w:pPr>
      <w:r w:rsidRPr="00CA33BD">
        <w:rPr>
          <w:b/>
          <w:sz w:val="24"/>
          <w:szCs w:val="24"/>
        </w:rPr>
        <w:t>Technology Stack</w:t>
      </w:r>
    </w:p>
    <w:p w14:paraId="01E86120" w14:textId="77777777" w:rsidR="00B51170" w:rsidRPr="00CA33BD" w:rsidRDefault="00000000">
      <w:pPr>
        <w:pStyle w:val="ListBullet"/>
        <w:rPr>
          <w:rFonts w:hint="eastAsia"/>
          <w:sz w:val="24"/>
          <w:szCs w:val="24"/>
        </w:rPr>
      </w:pPr>
      <w:r w:rsidRPr="00CA33BD">
        <w:rPr>
          <w:sz w:val="24"/>
          <w:szCs w:val="24"/>
        </w:rPr>
        <w:t>Python (Pandas) • MySQL / MySQL Workbench • Power BI</w:t>
      </w:r>
    </w:p>
    <w:sectPr w:rsidR="00B51170" w:rsidRPr="00CA33BD" w:rsidSect="00034616">
      <w:footerReference w:type="default" r:id="rId2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E108C" w14:textId="77777777" w:rsidR="00826839" w:rsidRDefault="00826839">
      <w:pPr>
        <w:spacing w:after="0" w:line="240" w:lineRule="auto"/>
        <w:rPr>
          <w:rFonts w:hint="eastAsia"/>
        </w:rPr>
      </w:pPr>
      <w:r>
        <w:separator/>
      </w:r>
    </w:p>
  </w:endnote>
  <w:endnote w:type="continuationSeparator" w:id="0">
    <w:p w14:paraId="3EDBD97A" w14:textId="77777777" w:rsidR="00826839" w:rsidRDefault="0082683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B6AF7" w14:textId="77777777" w:rsidR="00B51170" w:rsidRDefault="00000000">
    <w:pPr>
      <w:pStyle w:val="Footer"/>
      <w:jc w:val="center"/>
      <w:rPr>
        <w:rFonts w:hint="eastAsia"/>
      </w:rPr>
    </w:pPr>
    <w:r>
      <w:rPr>
        <w:sz w:val="16"/>
      </w:rPr>
      <w:t>Customer Shopping Behavior Analysis | Data Analytics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707C0" w14:textId="77777777" w:rsidR="00826839" w:rsidRDefault="00826839">
      <w:pPr>
        <w:spacing w:after="0" w:line="240" w:lineRule="auto"/>
        <w:rPr>
          <w:rFonts w:hint="eastAsia"/>
        </w:rPr>
      </w:pPr>
      <w:r>
        <w:separator/>
      </w:r>
    </w:p>
  </w:footnote>
  <w:footnote w:type="continuationSeparator" w:id="0">
    <w:p w14:paraId="45CC2CA8" w14:textId="77777777" w:rsidR="00826839" w:rsidRDefault="0082683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0277957">
    <w:abstractNumId w:val="8"/>
  </w:num>
  <w:num w:numId="2" w16cid:durableId="139033229">
    <w:abstractNumId w:val="6"/>
  </w:num>
  <w:num w:numId="3" w16cid:durableId="72052362">
    <w:abstractNumId w:val="5"/>
  </w:num>
  <w:num w:numId="4" w16cid:durableId="101848997">
    <w:abstractNumId w:val="4"/>
  </w:num>
  <w:num w:numId="5" w16cid:durableId="722756768">
    <w:abstractNumId w:val="7"/>
  </w:num>
  <w:num w:numId="6" w16cid:durableId="1172574135">
    <w:abstractNumId w:val="3"/>
  </w:num>
  <w:num w:numId="7" w16cid:durableId="979697988">
    <w:abstractNumId w:val="2"/>
  </w:num>
  <w:num w:numId="8" w16cid:durableId="2088333794">
    <w:abstractNumId w:val="1"/>
  </w:num>
  <w:num w:numId="9" w16cid:durableId="1147894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00A61"/>
    <w:rsid w:val="006A562D"/>
    <w:rsid w:val="00826839"/>
    <w:rsid w:val="00AA1D8D"/>
    <w:rsid w:val="00B47730"/>
    <w:rsid w:val="00B51170"/>
    <w:rsid w:val="00BB4A6E"/>
    <w:rsid w:val="00CA33B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94FF35"/>
  <w14:defaultImageDpi w14:val="300"/>
  <w15:docId w15:val="{57EDEA9E-436B-44DA-B5FD-DF76753AE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542</Words>
  <Characters>3095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Tanish Israni</cp:lastModifiedBy>
  <cp:revision>2</cp:revision>
  <dcterms:created xsi:type="dcterms:W3CDTF">2026-09-04T10:22:00Z</dcterms:created>
  <dcterms:modified xsi:type="dcterms:W3CDTF">2026-09-04T10:22:00Z</dcterms:modified>
  <cp:category/>
</cp:coreProperties>
</file>